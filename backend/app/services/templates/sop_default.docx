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i w:val="0"/>
          <w:color w:val="0F172A"/>
          <w:sz w:val="36"/>
        </w:rPr>
        <w:t>{{ protocol_name }}</w:t>
      </w:r>
    </w:p>
    <w:p>
      <w:pPr>
        <w:spacing w:before="0" w:after="80"/>
      </w:pPr>
      <w:r>
        <w:t>{{r protocol_subtitle }}</w:t>
      </w:r>
    </w:p>
    <w:p>
      <w:pPr>
        <w:spacing w:after="120" w:before="0"/>
      </w:pPr>
      <w:r>
        <w:rPr>
          <w:b w:val="0"/>
          <w:i w:val="0"/>
          <w:color w:val="C8C8C8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b w:val="0"/>
          <w:i w:val="0"/>
          <w:color w:val="334155"/>
          <w:sz w:val="2"/>
        </w:rPr>
        <w:t>{%p for role in roles %}</w:t>
      </w:r>
    </w:p>
    <w:p>
      <w:pPr>
        <w:spacing w:before="0" w:after="80"/>
      </w:pPr>
      <w:r>
        <w:t>{{r role.sop_header }}</w:t>
      </w:r>
    </w:p>
    <w:p>
      <w:pPr>
        <w:spacing w:after="0"/>
      </w:pPr>
      <w:r>
        <w:rPr>
          <w:b w:val="0"/>
          <w:i w:val="0"/>
          <w:color w:val="334155"/>
          <w:sz w:val="2"/>
        </w:rPr>
        <w:t>{%p for step in role.sop_steps %}</w:t>
      </w:r>
    </w:p>
    <w:p>
      <w:pPr>
        <w:spacing w:after="40"/>
      </w:pPr>
      <w:r>
        <w:rPr>
          <w:b/>
          <w:i w:val="0"/>
          <w:color w:val="0F172A"/>
          <w:sz w:val="22"/>
        </w:rPr>
        <w:t>{{ loop.index }}. {{ step.name }}</w:t>
      </w:r>
    </w:p>
    <w:p>
      <w:pPr>
        <w:spacing w:before="0" w:after="100"/>
      </w:pPr>
      <w:r>
        <w:t>{{r step.sop_body }}</w:t>
      </w:r>
    </w:p>
    <w:p>
      <w:pPr>
        <w:spacing w:after="0"/>
      </w:pPr>
      <w:r>
        <w:rPr>
          <w:b w:val="0"/>
          <w:i w:val="0"/>
          <w:color w:val="334155"/>
          <w:sz w:val="2"/>
        </w:rPr>
        <w:t>{%p endfor %}</w:t>
      </w:r>
    </w:p>
    <w:p>
      <w:pPr>
        <w:spacing w:after="0"/>
      </w:pPr>
      <w:r>
        <w:rPr>
          <w:b w:val="0"/>
          <w:i w:val="0"/>
          <w:color w:val="334155"/>
          <w:sz w:val="2"/>
        </w:rPr>
        <w:t>{%p endfor %}</w:t>
      </w:r>
    </w:p>
    <w:p>
      <w:pPr>
        <w:spacing w:after="0"/>
      </w:pPr>
      <w:r>
        <w:rPr>
          <w:b w:val="0"/>
          <w:i w:val="0"/>
          <w:color w:val="334155"/>
          <w:sz w:val="2"/>
        </w:rPr>
        <w:t>{{r page_break }}</w:t>
      </w:r>
    </w:p>
    <w:p>
      <w:pPr>
        <w:spacing w:after="120" w:before="0"/>
      </w:pPr>
      <w:r>
        <w:rPr>
          <w:b w:val="0"/>
          <w:i w:val="0"/>
          <w:color w:val="C8C8C8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320" w:before="0"/>
      </w:pPr>
      <w:r>
        <w:rPr>
          <w:b/>
          <w:i w:val="0"/>
          <w:color w:val="0F172A"/>
          <w:sz w:val="22"/>
        </w:rPr>
        <w:t>Approvals</w:t>
      </w:r>
    </w:p>
    <w:p>
      <w:pPr>
        <w:spacing w:after="40"/>
      </w:pPr>
      <w:r>
        <w:rPr>
          <w:color w:val="787878"/>
          <w:sz w:val="18"/>
        </w:rPr>
        <w:t>____________________________</w:t>
        <w:tab/>
        <w:tab/>
        <w:tab/>
      </w:r>
      <w:r>
        <w:rPr>
          <w:color w:val="787878"/>
          <w:sz w:val="18"/>
        </w:rPr>
        <w:t>____________________________</w:t>
      </w:r>
    </w:p>
    <w:p>
      <w:r>
        <w:rPr>
          <w:color w:val="787878"/>
          <w:sz w:val="18"/>
        </w:rPr>
        <w:t>Prepared by (Name / Date)</w:t>
        <w:tab/>
        <w:tab/>
      </w:r>
      <w:r>
        <w:rPr>
          <w:color w:val="787878"/>
          <w:sz w:val="18"/>
        </w:rPr>
        <w:t>Reviewed by (Name / Date)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 xml:space="preserve">Page </w:t>
      <w:fldChar w:fldCharType="begin"/>
      <w:instrText> PAGE </w:instrText>
      <w:fldChar w:fldCharType="end"/>
    </w:r>
    <w:r>
      <w:rPr>
        <w:color w:val="969696"/>
        <w:sz w:val="16"/>
      </w:rPr>
      <w:t xml:space="preserve"> / </w:t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</w:pPr>
    <w:r>
      <w:rPr>
        <w:i/>
        <w:color w:val="787878"/>
        <w:sz w:val="18"/>
      </w:rPr>
      <w:t>STANDARD OPERATING PROCEDURE</w:t>
      <w:tab/>
    </w:r>
    <w:r>
      <w:rPr>
        <w:i/>
        <w:color w:val="787878"/>
        <w:sz w:val="18"/>
      </w:rPr>
      <w:t>{% if version_number %}v{{ version_number }}{% endif %}{% if version_number and created_at %}  |  {% endif %}{{ created_at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