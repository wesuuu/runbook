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unapproved_warning %}</w:t>
      </w:r>
    </w:p>
    <w:p>
      <w:pPr>
        <w:jc w:val="center"/>
      </w:pPr>
      <w:r>
        <w:rPr>
          <w:rFonts w:ascii="Arial" w:hAnsi="Arial" w:cs="Arial"/>
          <w:b/>
          <w:i w:val="0"/>
          <w:color w:val="B91C1C"/>
          <w:sz w:val="22"/>
        </w:rPr>
        <w:t>⚠ UNAPPROVED — DRAFT ONLY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after="120"/>
        <w:jc w:val="center"/>
      </w:pPr>
      <w:r>
        <w:rPr>
          <w:rFonts w:ascii="Arial" w:hAnsi="Arial" w:cs="Arial"/>
          <w:b w:val="0"/>
          <w:i w:val="0"/>
          <w:color w:val="5F6368"/>
          <w:sz w:val="24"/>
        </w:rPr>
        <w:t>Standard Operating Procedure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4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Document Number:</w:t>
            </w:r>
          </w:p>
        </w:tc>
        <w:tc>
          <w:tcPr>
            <w:tcW w:type="dxa" w:w="2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doc_number }}</w:t>
            </w:r>
          </w:p>
        </w:tc>
        <w:tc>
          <w:tcPr>
            <w:tcW w:type="dxa" w:w="20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Revision: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version_number }}</w:t>
            </w:r>
          </w:p>
        </w:tc>
      </w:tr>
      <w:tr>
        <w:tc>
          <w:tcPr>
            <w:tcW w:type="dxa" w:w="24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7400"/>
            <w:gridSpan w:val="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protocol_name }}</w:t>
            </w:r>
          </w:p>
        </w:tc>
      </w:tr>
      <w:tr>
        <w:tc>
          <w:tcPr>
            <w:tcW w:type="dxa" w:w="24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Effective Date:</w:t>
            </w:r>
          </w:p>
        </w:tc>
        <w:tc>
          <w:tcPr>
            <w:tcW w:type="dxa" w:w="7400"/>
            <w:gridSpan w:val="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effective_date }}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rFonts w:ascii="Arial" w:hAnsi="Arial" w:cs="Arial"/>
          <w:b w:val="0"/>
          <w:i w:val="0"/>
          <w:color w:val="5F6368"/>
          <w:sz w:val="18"/>
        </w:rPr>
        <w:t>{{ organization_name }}    Project: {{ project_name }}    Generated: {{ created_at }}</w:t>
      </w:r>
    </w:p>
    <w:p>
      <w:pPr>
        <w:keepNext/>
        <w:spacing w:before="320" w:after="120"/>
        <w:pBdr>
          <w:bottom w:val="single" w:sz="8" w:space="4" w:color="D1D5DB"/>
        </w:pBdr>
      </w:pPr>
      <w:r>
        <w:rPr>
          <w:rFonts w:ascii="Arial" w:hAnsi="Arial" w:cs="Arial"/>
          <w:b/>
          <w:i w:val="0"/>
          <w:color w:val="2C3E50"/>
          <w:sz w:val="32"/>
        </w:rPr>
        <w:t>1.0 Purpose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000000"/>
          <w:sz w:val="20"/>
        </w:rPr>
        <w:t>{{ purpose }}</w:t>
      </w:r>
    </w:p>
    <w:p>
      <w:pPr>
        <w:keepNext/>
        <w:spacing w:before="320" w:after="120"/>
        <w:pBdr>
          <w:bottom w:val="single" w:sz="8" w:space="4" w:color="D1D5DB"/>
        </w:pBdr>
      </w:pPr>
      <w:r>
        <w:rPr>
          <w:rFonts w:ascii="Arial" w:hAnsi="Arial" w:cs="Arial"/>
          <w:b/>
          <w:i w:val="0"/>
          <w:color w:val="2C3E50"/>
          <w:sz w:val="32"/>
        </w:rPr>
        <w:t>2.0 Scope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000000"/>
          <w:sz w:val="20"/>
        </w:rPr>
        <w:t>{{ scope }}</w:t>
      </w:r>
    </w:p>
    <w:p>
      <w:pPr>
        <w:keepNext/>
        <w:spacing w:before="320" w:after="120"/>
        <w:pBdr>
          <w:bottom w:val="single" w:sz="8" w:space="4" w:color="D1D5DB"/>
        </w:pBdr>
      </w:pPr>
      <w:r>
        <w:rPr>
          <w:rFonts w:ascii="Arial" w:hAnsi="Arial" w:cs="Arial"/>
          <w:b/>
          <w:i w:val="0"/>
          <w:color w:val="2C3E50"/>
          <w:sz w:val="32"/>
        </w:rPr>
        <w:t>3.0 Procedure: {{ protocol_name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critical_requirement %}</w:t>
      </w:r>
    </w:p>
    <w:p>
      <w:pPr>
        <w:spacing w:before="80" w:after="200"/>
      </w:pPr>
      <w:r>
        <w:rPr>
          <w:rFonts w:ascii="Arial" w:hAnsi="Arial" w:cs="Arial"/>
          <w:b/>
          <w:i w:val="0"/>
          <w:color w:val="B91C1C"/>
          <w:sz w:val="20"/>
        </w:rPr>
        <w:t xml:space="preserve">CRITICAL REQUIREMENT: </w:t>
      </w:r>
      <w:r>
        <w:rPr>
          <w:rFonts w:ascii="Arial" w:hAnsi="Arial" w:cs="Arial"/>
          <w:b w:val="0"/>
          <w:i w:val="0"/>
          <w:color w:val="000000"/>
          <w:sz w:val="20"/>
        </w:rPr>
        <w:t>{{ critical_requirement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is_time_based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for tp in time_points %}</w:t>
      </w:r>
    </w:p>
    <w:p>
      <w:pPr>
        <w:keepNext/>
        <w:spacing w:before="280" w:after="80"/>
      </w:pPr>
      <w:r>
        <w:rPr>
          <w:rFonts w:ascii="Arial" w:hAnsi="Arial" w:cs="Arial"/>
          <w:b/>
          <w:i w:val="0"/>
          <w:color w:val="2C3E50"/>
          <w:sz w:val="26"/>
        </w:rPr>
        <w:t>3.{{ loop.index }}  {{ tp.name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tp.preamble %}</w:t>
      </w:r>
    </w:p>
    <w:p>
      <w:pPr>
        <w:spacing w:after="120"/>
      </w:pPr>
      <w:r>
        <w:rPr>
          <w:rFonts w:ascii="Arial" w:hAnsi="Arial" w:cs="Arial"/>
          <w:b w:val="0"/>
          <w:i w:val="0"/>
          <w:color w:val="000000"/>
          <w:sz w:val="20"/>
        </w:rPr>
        <w:t>{{ tp.preamble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tp.figure %}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080"/>
      </w:tblGrid>
      <w:tr>
        <w:tc>
          <w:tcPr>
            <w:tcW w:type="dxa" w:w="9800"/>
            <w:shd w:val="clear" w:color="auto" w:fill="FDFDF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160" w:after="80"/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tp.figure.image }}</w:t>
            </w:r>
          </w:p>
          <w:p>
            <w:pPr>
              <w:spacing w:after="80"/>
              <w:jc w:val="center"/>
            </w:pPr>
            <w:r>
              <w:rPr>
                <w:rFonts w:ascii="Arial" w:hAnsi="Arial" w:cs="Arial"/>
                <w:b/>
                <w:i w:val="0"/>
                <w:color w:val="5F6368"/>
                <w:sz w:val="22"/>
              </w:rPr>
              <w:t>{{ tp.figure.caption }}</w:t>
            </w:r>
          </w:p>
          <w:p>
            <w:pPr>
              <w:spacing w:after="160"/>
              <w:jc w:val="center"/>
            </w:pPr>
            <w:r>
              <w:rPr>
                <w:rFonts w:ascii="Arial" w:hAnsi="Arial" w:cs="Arial"/>
                <w:b w:val="0"/>
                <w:i/>
                <w:color w:val="5F6368"/>
                <w:sz w:val="20"/>
              </w:rPr>
              <w:t>{{ tp.figure.description }}</w:t>
            </w:r>
          </w:p>
        </w:tc>
      </w:tr>
    </w:tbl>
    <w:p>
      <w:pPr>
        <w:spacing w:after="80"/>
      </w:pP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360"/>
        <w:gridCol w:w="3360"/>
        <w:gridCol w:w="3360"/>
      </w:tblGrid>
      <w:tr>
        <w:tc>
          <w:tcPr>
            <w:tcW w:type="dxa" w:w="22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Time Target</w:t>
            </w:r>
          </w:p>
        </w:tc>
        <w:tc>
          <w:tcPr>
            <w:tcW w:type="dxa" w:w="48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Action</w:t>
            </w:r>
          </w:p>
        </w:tc>
        <w:tc>
          <w:tcPr>
            <w:tcW w:type="dxa" w:w="28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Expected Output / Log</w:t>
            </w:r>
          </w:p>
        </w:tc>
      </w:tr>
      <w:tr>
        <w:tc>
          <w:tcPr>
            <w:tcW w:type="dxa" w:w="2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for act in tp.actions %}</w:t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{{ act.time }}</w:t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act.action }}</w:t>
            </w:r>
          </w:p>
        </w:tc>
        <w:tc>
          <w:tcPr>
            <w:tcW w:type="dxa" w:w="2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act.output }}</w:t>
            </w:r>
          </w:p>
        </w:tc>
      </w:tr>
      <w:tr>
        <w:tc>
          <w:tcPr>
            <w:tcW w:type="dxa" w:w="2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endfor %}</w:t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endfor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else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is_role_based and roles|length &gt; 1 %}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for role in roles %}</w:t>
      </w:r>
    </w:p>
    <w:p>
      <w:pPr>
        <w:keepNext/>
        <w:spacing w:before="280" w:after="80"/>
      </w:pPr>
      <w:r>
        <w:rPr>
          <w:rFonts w:ascii="Arial" w:hAnsi="Arial" w:cs="Arial"/>
          <w:b/>
          <w:i w:val="0"/>
          <w:color w:val="2C3E50"/>
          <w:sz w:val="26"/>
        </w:rPr>
        <w:t>3.{{ loop.index }}  {{ role.process_name or role.name }}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8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Step</w:t>
            </w:r>
          </w:p>
        </w:tc>
        <w:tc>
          <w:tcPr>
            <w:tcW w:type="dxa" w:w="26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8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Instruction</w:t>
            </w:r>
          </w:p>
        </w:tc>
        <w:tc>
          <w:tcPr>
            <w:tcW w:type="dxa" w:w="16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Duration</w:t>
            </w:r>
          </w:p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for step in role.steps %}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{{ loop.index }}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step.name }}</w:t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step.description }}</w:t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step.duration_min }} min</w:t>
            </w:r>
          </w:p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endfor %}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endfor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else %}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8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Step</w:t>
            </w:r>
          </w:p>
        </w:tc>
        <w:tc>
          <w:tcPr>
            <w:tcW w:type="dxa" w:w="26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8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Instruction</w:t>
            </w:r>
          </w:p>
        </w:tc>
        <w:tc>
          <w:tcPr>
            <w:tcW w:type="dxa" w:w="16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Duration</w:t>
            </w:r>
          </w:p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for step in steps %}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{{ loop.index }}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step.name }}</w:t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step.description }}</w:t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step.duration_min }} min</w:t>
            </w:r>
          </w:p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endfor %}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keepNext/>
        <w:spacing w:before="320" w:after="120"/>
        <w:pBdr>
          <w:bottom w:val="single" w:sz="8" w:space="4" w:color="D1D5DB"/>
        </w:pBdr>
      </w:pPr>
      <w:r>
        <w:rPr>
          <w:rFonts w:ascii="Arial" w:hAnsi="Arial" w:cs="Arial"/>
          <w:b/>
          <w:i w:val="0"/>
          <w:color w:val="2C3E50"/>
          <w:sz w:val="32"/>
        </w:rPr>
        <w:t xml:space="preserve">{%p if requires_approval %}</w:t>
      </w:r>
    </w:p>
    <w:p>
      <w:pPr>
        <w:keepNext/>
        <w:spacing w:before="320" w:after="120"/>
        <w:pBdr>
          <w:bottom w:val="single" w:sz="8" w:space="4" w:color="D1D5DB"/>
        </w:pBdr>
      </w:pPr>
      <w:r>
        <w:rPr>
          <w:rFonts w:ascii="Arial" w:hAnsi="Arial" w:cs="Arial"/>
          <w:b/>
          <w:i w:val="0"/>
          <w:color w:val="2C3E50"/>
          <w:sz w:val="32"/>
        </w:rPr>
        <w:t>Approval &amp; Signatures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protocol_approvals.sponsor %}</w:t>
      </w:r>
    </w:p>
    <w:p>
      <w:pPr>
        <w:keepNext/>
        <w:spacing w:before="160" w:after="40"/>
      </w:pPr>
      <w:r>
        <w:rPr>
          <w:rFonts w:ascii="Arial" w:hAnsi="Arial" w:cs="Arial"/>
          <w:b/>
          <w:i w:val="0"/>
          <w:color w:val="2C3E50"/>
          <w:sz w:val="22"/>
        </w:rPr>
        <w:t xml:space="preserve">Sponsor </w:t>
      </w:r>
      <w:r>
        <w:rPr>
          <w:rFonts w:ascii="Arial" w:hAnsi="Arial" w:cs="Arial"/>
          <w:b w:val="0"/>
          <w:i w:val="0"/>
          <w:color w:val="5F6368"/>
          <w:sz w:val="18"/>
        </w:rPr>
        <w:t>(21 CFR §58.10)</w:t>
      </w:r>
    </w:p>
    <w:p>
      <w:pPr>
        <w:spacing w:after="40"/>
      </w:pPr>
      <w:r>
        <w:rPr>
          <w:rFonts w:ascii="Arial" w:hAnsi="Arial" w:cs="Arial"/>
          <w:b w:val="0"/>
          <w:i w:val="0"/>
          <w:color w:val="000000"/>
          <w:sz w:val="20"/>
        </w:rPr>
        <w:t>Name: {{ protocol_approvals.sponsor.name }}    &lt;{{ protocol_approvals.sponsor.email }}&gt;</w:t>
      </w:r>
    </w:p>
    <w:p>
      <w:pPr>
        <w:spacing w:after="40"/>
      </w:pPr>
      <w:r>
        <w:rPr>
          <w:rFonts w:ascii="Arial" w:hAnsi="Arial" w:cs="Arial"/>
          <w:b w:val="0"/>
          <w:i w:val="0"/>
          <w:color w:val="5F6368"/>
          <w:sz w:val="18"/>
        </w:rPr>
        <w:t>Signed at: {{ protocol_approvals.sponsor.signed_at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protocol_approvals.sponsor.attestation %}</w:t>
      </w:r>
    </w:p>
    <w:p>
      <w:pPr>
        <w:spacing w:after="40"/>
      </w:pPr>
      <w:r>
        <w:rPr>
          <w:rFonts w:ascii="Arial" w:hAnsi="Arial" w:cs="Arial"/>
          <w:b/>
          <w:i w:val="0"/>
          <w:color w:val="000000"/>
          <w:sz w:val="20"/>
        </w:rPr>
        <w:t xml:space="preserve">Attestation: </w:t>
      </w:r>
      <w:r>
        <w:rPr>
          <w:rFonts w:ascii="Arial" w:hAnsi="Arial" w:cs="Arial"/>
          <w:b w:val="0"/>
          <w:i/>
          <w:color w:val="000000"/>
          <w:sz w:val="20"/>
        </w:rPr>
        <w:t>{{ protocol_approvals.sponsor.attestation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protocol_approvals.sponsor.signature_image %}</w:t>
      </w:r>
    </w:p>
    <w:p>
      <w:pPr>
        <w:spacing w:after="120"/>
      </w:pPr>
      <w:r>
        <w:rPr>
          <w:rFonts w:ascii="Arial" w:hAnsi="Arial" w:cs="Arial"/>
          <w:b/>
          <w:i w:val="0"/>
          <w:color w:val="000000"/>
          <w:sz w:val="20"/>
        </w:rPr>
        <w:t xml:space="preserve">Signature: </w:t>
      </w:r>
      <w:r>
        <w:rPr>
          <w:rFonts w:ascii="Arial" w:hAnsi="Arial" w:cs="Arial"/>
          <w:b w:val="0"/>
          <w:i w:val="0"/>
          <w:color w:val="000000"/>
          <w:sz w:val="20"/>
        </w:rPr>
        <w:t>{{ protocol_approvals.sponsor.signature_image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protocol_approvals.study_director %}</w:t>
      </w:r>
    </w:p>
    <w:p>
      <w:pPr>
        <w:keepNext/>
        <w:spacing w:before="160" w:after="40"/>
      </w:pPr>
      <w:r>
        <w:rPr>
          <w:rFonts w:ascii="Arial" w:hAnsi="Arial" w:cs="Arial"/>
          <w:b/>
          <w:i w:val="0"/>
          <w:color w:val="2C3E50"/>
          <w:sz w:val="22"/>
        </w:rPr>
        <w:t xml:space="preserve">Study Director </w:t>
      </w:r>
      <w:r>
        <w:rPr>
          <w:rFonts w:ascii="Arial" w:hAnsi="Arial" w:cs="Arial"/>
          <w:b w:val="0"/>
          <w:i w:val="0"/>
          <w:color w:val="5F6368"/>
          <w:sz w:val="18"/>
        </w:rPr>
        <w:t>(21 CFR §58.33)</w:t>
      </w:r>
    </w:p>
    <w:p>
      <w:pPr>
        <w:spacing w:after="40"/>
      </w:pPr>
      <w:r>
        <w:rPr>
          <w:rFonts w:ascii="Arial" w:hAnsi="Arial" w:cs="Arial"/>
          <w:b w:val="0"/>
          <w:i w:val="0"/>
          <w:color w:val="000000"/>
          <w:sz w:val="20"/>
        </w:rPr>
        <w:t>Name: {{ protocol_approvals.study_director.name }}    &lt;{{ protocol_approvals.study_director.email }}&gt;</w:t>
      </w:r>
    </w:p>
    <w:p>
      <w:pPr>
        <w:spacing w:after="40"/>
      </w:pPr>
      <w:r>
        <w:rPr>
          <w:rFonts w:ascii="Arial" w:hAnsi="Arial" w:cs="Arial"/>
          <w:b w:val="0"/>
          <w:i w:val="0"/>
          <w:color w:val="5F6368"/>
          <w:sz w:val="18"/>
        </w:rPr>
        <w:t>Signed at: {{ protocol_approvals.study_director.signed_at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protocol_approvals.study_director.attestation %}</w:t>
      </w:r>
    </w:p>
    <w:p>
      <w:pPr>
        <w:spacing w:after="40"/>
      </w:pPr>
      <w:r>
        <w:rPr>
          <w:rFonts w:ascii="Arial" w:hAnsi="Arial" w:cs="Arial"/>
          <w:b/>
          <w:i w:val="0"/>
          <w:color w:val="000000"/>
          <w:sz w:val="20"/>
        </w:rPr>
        <w:t xml:space="preserve">Attestation: </w:t>
      </w:r>
      <w:r>
        <w:rPr>
          <w:rFonts w:ascii="Arial" w:hAnsi="Arial" w:cs="Arial"/>
          <w:b w:val="0"/>
          <w:i/>
          <w:color w:val="000000"/>
          <w:sz w:val="20"/>
        </w:rPr>
        <w:t>{{ protocol_approvals.study_director.attestation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protocol_approvals.study_director.signature_image %}</w:t>
      </w:r>
    </w:p>
    <w:p>
      <w:pPr>
        <w:spacing w:after="120"/>
      </w:pPr>
      <w:r>
        <w:rPr>
          <w:rFonts w:ascii="Arial" w:hAnsi="Arial" w:cs="Arial"/>
          <w:b/>
          <w:i w:val="0"/>
          <w:color w:val="000000"/>
          <w:sz w:val="20"/>
        </w:rPr>
        <w:t xml:space="preserve">Signature: </w:t>
      </w:r>
      <w:r>
        <w:rPr>
          <w:rFonts w:ascii="Arial" w:hAnsi="Arial" w:cs="Arial"/>
          <w:b w:val="0"/>
          <w:i w:val="0"/>
          <w:color w:val="000000"/>
          <w:sz w:val="20"/>
        </w:rPr>
        <w:t>{{ protocol_approvals.study_director.signature_image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protocol_approvals.qau %}</w:t>
      </w:r>
    </w:p>
    <w:p>
      <w:pPr>
        <w:keepNext/>
        <w:spacing w:before="160" w:after="40"/>
      </w:pPr>
      <w:r>
        <w:rPr>
          <w:rFonts w:ascii="Arial" w:hAnsi="Arial" w:cs="Arial"/>
          <w:b/>
          <w:i w:val="0"/>
          <w:color w:val="2C3E50"/>
          <w:sz w:val="22"/>
        </w:rPr>
        <w:t xml:space="preserve">Quality Assurance Unit </w:t>
      </w:r>
      <w:r>
        <w:rPr>
          <w:rFonts w:ascii="Arial" w:hAnsi="Arial" w:cs="Arial"/>
          <w:b w:val="0"/>
          <w:i w:val="0"/>
          <w:color w:val="5F6368"/>
          <w:sz w:val="18"/>
        </w:rPr>
        <w:t>(21 CFR §58.35)</w:t>
      </w:r>
    </w:p>
    <w:p>
      <w:pPr>
        <w:spacing w:after="40"/>
      </w:pPr>
      <w:r>
        <w:rPr>
          <w:rFonts w:ascii="Arial" w:hAnsi="Arial" w:cs="Arial"/>
          <w:b w:val="0"/>
          <w:i w:val="0"/>
          <w:color w:val="000000"/>
          <w:sz w:val="20"/>
        </w:rPr>
        <w:t>Name: {{ protocol_approvals.qau.name }}    &lt;{{ protocol_approvals.qau.email }}&gt;</w:t>
      </w:r>
    </w:p>
    <w:p>
      <w:pPr>
        <w:spacing w:after="40"/>
      </w:pPr>
      <w:r>
        <w:rPr>
          <w:rFonts w:ascii="Arial" w:hAnsi="Arial" w:cs="Arial"/>
          <w:b w:val="0"/>
          <w:i w:val="0"/>
          <w:color w:val="5F6368"/>
          <w:sz w:val="18"/>
        </w:rPr>
        <w:t>Signed at: {{ protocol_approvals.qau.signed_at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protocol_approvals.qau.attestation %}</w:t>
      </w:r>
    </w:p>
    <w:p>
      <w:pPr>
        <w:spacing w:after="40"/>
      </w:pPr>
      <w:r>
        <w:rPr>
          <w:rFonts w:ascii="Arial" w:hAnsi="Arial" w:cs="Arial"/>
          <w:b/>
          <w:i w:val="0"/>
          <w:color w:val="000000"/>
          <w:sz w:val="20"/>
        </w:rPr>
        <w:t xml:space="preserve">Attestation: </w:t>
      </w:r>
      <w:r>
        <w:rPr>
          <w:rFonts w:ascii="Arial" w:hAnsi="Arial" w:cs="Arial"/>
          <w:b w:val="0"/>
          <w:i/>
          <w:color w:val="000000"/>
          <w:sz w:val="20"/>
        </w:rPr>
        <w:t>{{ protocol_approvals.qau.attestation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protocol_approvals.qau.signature_image %}</w:t>
      </w:r>
    </w:p>
    <w:p>
      <w:pPr>
        <w:spacing w:after="120"/>
      </w:pPr>
      <w:r>
        <w:rPr>
          <w:rFonts w:ascii="Arial" w:hAnsi="Arial" w:cs="Arial"/>
          <w:b/>
          <w:i w:val="0"/>
          <w:color w:val="000000"/>
          <w:sz w:val="20"/>
        </w:rPr>
        <w:t xml:space="preserve">Signature: </w:t>
      </w:r>
      <w:r>
        <w:rPr>
          <w:rFonts w:ascii="Arial" w:hAnsi="Arial" w:cs="Arial"/>
          <w:b w:val="0"/>
          <w:i w:val="0"/>
          <w:color w:val="000000"/>
          <w:sz w:val="20"/>
        </w:rPr>
        <w:t>{{ protocol_approvals.qau.signature_image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keepNext/>
        <w:spacing w:before="320" w:after="120"/>
        <w:pBdr>
          <w:bottom w:val="single" w:sz="8" w:space="4" w:color="D1D5DB"/>
        </w:pBdr>
      </w:pPr>
      <w:r>
        <w:rPr>
          <w:rFonts w:ascii="Arial" w:hAnsi="Arial" w:cs="Arial"/>
          <w:b/>
          <w:i w:val="0"/>
          <w:color w:val="2C3E50"/>
          <w:sz w:val="32"/>
        </w:rPr>
        <w:t xml:space="preserve">{%p endif %}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