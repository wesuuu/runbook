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if unapproved_warning %}</w:t>
      </w:r>
    </w:p>
    <w:p>
      <w:pPr>
        <w:jc w:val="center"/>
      </w:pPr>
      <w:r>
        <w:rPr>
          <w:rFonts w:ascii="Arial" w:hAnsi="Arial" w:cs="Arial"/>
          <w:b/>
          <w:i w:val="0"/>
          <w:color w:val="B91C1C"/>
          <w:sz w:val="22"/>
        </w:rPr>
        <w:t>⚠ UNAPPROVED — DRAFT ONLY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endif %}</w:t>
      </w:r>
    </w:p>
    <w:p>
      <w:pPr>
        <w:spacing w:after="40"/>
        <w:jc w:val="center"/>
      </w:pPr>
      <w:r>
        <w:rPr>
          <w:rFonts w:ascii="Arial" w:hAnsi="Arial" w:cs="Arial"/>
          <w:b/>
          <w:i w:val="0"/>
          <w:color w:val="000000"/>
          <w:sz w:val="36"/>
        </w:rPr>
        <w:t>{{ protocol_name }}</w:t>
      </w:r>
    </w:p>
    <w:p>
      <w:pPr>
        <w:spacing w:after="40"/>
        <w:jc w:val="center"/>
      </w:pPr>
      <w:r>
        <w:rPr>
          <w:rFonts w:ascii="Arial" w:hAnsi="Arial" w:cs="Arial"/>
          <w:b w:val="0"/>
          <w:i/>
          <w:color w:val="5F6368"/>
          <w:sz w:val="22"/>
        </w:rPr>
        <w:t>Batch Manufacturing Record</w:t>
      </w:r>
    </w:p>
    <w:p>
      <w:pPr>
        <w:spacing w:after="160"/>
        <w:jc w:val="center"/>
      </w:pPr>
      <w:r>
        <w:rPr>
          <w:rFonts w:ascii="Arial" w:hAnsi="Arial" w:cs="Arial"/>
          <w:b w:val="0"/>
          <w:i w:val="0"/>
          <w:color w:val="5F6368"/>
          <w:sz w:val="20"/>
        </w:rPr>
        <w:t>{{ organization_name }}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if run_name %}</w:t>
      </w:r>
    </w:p>
    <w:p>
      <w:pPr>
        <w:jc w:val="center"/>
      </w:pPr>
      <w:r>
        <w:rPr>
          <w:rFonts w:ascii="Arial" w:hAnsi="Arial" w:cs="Arial"/>
          <w:b w:val="0"/>
          <w:i w:val="0"/>
          <w:color w:val="5F6368"/>
          <w:sz w:val="18"/>
        </w:rPr>
        <w:t>Run: {{ run_name }}    Status: {{ run_status }}    Started: {{ started_at }}    Completed: {{ completed_at }}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endif %}</w:t>
      </w:r>
    </w:p>
    <w:p>
      <w:pPr>
        <w:spacing w:after="120"/>
        <w:jc w:val="center"/>
      </w:pPr>
      <w:r>
        <w:rPr>
          <w:rFonts w:ascii="Arial" w:hAnsi="Arial" w:cs="Arial"/>
          <w:b w:val="0"/>
          <w:i w:val="0"/>
          <w:color w:val="5F6368"/>
          <w:sz w:val="18"/>
        </w:rPr>
        <w:t>Project: {{ project_name }}    Protocol Version: v{{ version_number }}    Generated: {{ created_at }}</w:t>
      </w:r>
    </w:p>
    <w:p>
      <w:pPr>
        <w:keepNext/>
        <w:spacing w:before="280" w:after="80"/>
      </w:pPr>
      <w:r>
        <w:rPr>
          <w:rFonts w:ascii="Arial" w:hAnsi="Arial" w:cs="Arial"/>
          <w:b/>
          <w:i w:val="0"/>
          <w:color w:val="000000"/>
          <w:sz w:val="26"/>
        </w:rPr>
        <w:t>1. General Information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5040"/>
        <w:gridCol w:w="5040"/>
      </w:tblGrid>
      <w:tr>
        <w:tc>
          <w:tcPr>
            <w:tcW w:type="dxa" w:w="3400"/>
            <w:shd w:val="clear" w:color="auto" w:fill="F1F3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Product Name / Candidate</w:t>
            </w:r>
          </w:p>
        </w:tc>
        <w:tc>
          <w:tcPr>
            <w:tcW w:type="dxa" w:w="6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protocol_name }}</w:t>
            </w:r>
          </w:p>
        </w:tc>
      </w:tr>
      <w:tr>
        <w:tc>
          <w:tcPr>
            <w:tcW w:type="dxa" w:w="3400"/>
            <w:shd w:val="clear" w:color="auto" w:fill="F1F3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Batch / Lot Number</w:t>
            </w:r>
          </w:p>
        </w:tc>
        <w:tc>
          <w:tcPr>
            <w:tcW w:type="dxa" w:w="6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run_name }}</w:t>
            </w:r>
          </w:p>
        </w:tc>
      </w:tr>
      <w:tr>
        <w:tc>
          <w:tcPr>
            <w:tcW w:type="dxa" w:w="3400"/>
            <w:shd w:val="clear" w:color="auto" w:fill="F1F3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Target Yield / Scale</w:t>
            </w:r>
          </w:p>
        </w:tc>
        <w:tc>
          <w:tcPr>
            <w:tcW w:type="dxa" w:w="6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target_yield }}</w:t>
            </w:r>
          </w:p>
        </w:tc>
      </w:tr>
      <w:tr>
        <w:tc>
          <w:tcPr>
            <w:tcW w:type="dxa" w:w="3400"/>
            <w:shd w:val="clear" w:color="auto" w:fill="F1F3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Process SOP / Protocol Reference</w:t>
            </w:r>
          </w:p>
        </w:tc>
        <w:tc>
          <w:tcPr>
            <w:tcW w:type="dxa" w:w="6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protocol_name }} (v{{ version_number }})</w:t>
            </w:r>
          </w:p>
        </w:tc>
      </w:tr>
    </w:tbl>
    <w:p>
      <w:pPr>
        <w:keepNext/>
        <w:spacing w:before="280" w:after="80"/>
      </w:pPr>
      <w:r>
        <w:rPr>
          <w:rFonts w:ascii="Arial" w:hAnsi="Arial" w:cs="Arial"/>
          <w:b/>
          <w:i w:val="0"/>
          <w:color w:val="000000"/>
          <w:sz w:val="26"/>
        </w:rPr>
        <w:t>2. Bill of Materials (BOM)</w:t>
      </w:r>
    </w:p>
    <w:p>
      <w:pPr>
        <w:spacing w:after="80"/>
      </w:pPr>
      <w:r>
        <w:rPr>
          <w:rFonts w:ascii="Arial" w:hAnsi="Arial" w:cs="Arial"/>
          <w:b w:val="0"/>
          <w:i/>
          <w:color w:val="5F6368"/>
          <w:sz w:val="18"/>
        </w:rPr>
        <w:t>Record all raw materials, media, and buffers utilized in this run.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0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Material Description</w:t>
            </w:r>
          </w:p>
        </w:tc>
        <w:tc>
          <w:tcPr>
            <w:tcW w:type="dxa" w:w="20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Part / Lot Number</w:t>
            </w:r>
          </w:p>
        </w:tc>
        <w:tc>
          <w:tcPr>
            <w:tcW w:type="dxa" w:w="1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Required Quantity</w:t>
            </w:r>
          </w:p>
        </w:tc>
        <w:tc>
          <w:tcPr>
            <w:tcW w:type="dxa" w:w="1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Actual Quantity Added</w:t>
            </w:r>
          </w:p>
        </w:tc>
        <w:tc>
          <w:tcPr>
            <w:tcW w:type="dxa" w:w="18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Operator Initials &amp; Date</w:t>
            </w:r>
          </w:p>
        </w:tc>
      </w:tr>
      <w:tr>
        <w:tc>
          <w:tcPr>
            <w:tcW w:type="dxa" w:w="3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5F6368"/>
                <w:sz w:val="16"/>
              </w:rPr>
              <w:t>{%tr for material in materials %}</w:t>
            </w:r>
          </w:p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6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3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material.description }}</w:t>
            </w:r>
          </w:p>
        </w:tc>
        <w:tc>
          <w:tcPr>
            <w:tcW w:type="dxa" w:w="2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material.lot_number }}</w:t>
            </w:r>
          </w:p>
        </w:tc>
        <w:tc>
          <w:tcPr>
            <w:tcW w:type="dxa" w:w="1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material.required_qty }}</w:t>
            </w:r>
          </w:p>
        </w:tc>
        <w:tc>
          <w:tcPr>
            <w:tcW w:type="dxa" w:w="1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material.actual_qty }}</w:t>
            </w:r>
          </w:p>
        </w:tc>
        <w:tc>
          <w:tcPr>
            <w:tcW w:type="dxa" w:w="1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material.operator }}</w:t>
            </w:r>
          </w:p>
        </w:tc>
      </w:tr>
      <w:tr>
        <w:tc>
          <w:tcPr>
            <w:tcW w:type="dxa" w:w="3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5F6368"/>
                <w:sz w:val="16"/>
              </w:rPr>
              <w:t>{%tr endfor %}</w:t>
            </w:r>
          </w:p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6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3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keepNext/>
        <w:spacing w:before="280" w:after="80"/>
      </w:pPr>
      <w:r>
        <w:rPr>
          <w:rFonts w:ascii="Arial" w:hAnsi="Arial" w:cs="Arial"/>
          <w:b/>
          <w:i w:val="0"/>
          <w:color w:val="000000"/>
          <w:sz w:val="26"/>
        </w:rPr>
        <w:t>3. Equipment Log</w:t>
      </w:r>
    </w:p>
    <w:p>
      <w:pPr>
        <w:spacing w:after="80"/>
      </w:pPr>
      <w:r>
        <w:rPr>
          <w:rFonts w:ascii="Arial" w:hAnsi="Arial" w:cs="Arial"/>
          <w:b w:val="0"/>
          <w:i/>
          <w:color w:val="5F6368"/>
          <w:sz w:val="18"/>
        </w:rPr>
        <w:t>Record primary equipment used to ensure traceability.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32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Equipment Name / Type</w:t>
            </w:r>
          </w:p>
        </w:tc>
        <w:tc>
          <w:tcPr>
            <w:tcW w:type="dxa" w:w="22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Equipment ID (Asset Tag)</w:t>
            </w:r>
          </w:p>
        </w:tc>
        <w:tc>
          <w:tcPr>
            <w:tcW w:type="dxa" w:w="2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Calibration Status (Valid Until)</w:t>
            </w:r>
          </w:p>
        </w:tc>
        <w:tc>
          <w:tcPr>
            <w:tcW w:type="dxa" w:w="20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Operator Initials &amp; Date</w:t>
            </w:r>
          </w:p>
        </w:tc>
      </w:tr>
      <w:tr>
        <w:tc>
          <w:tcPr>
            <w:tcW w:type="dxa" w:w="32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5F6368"/>
                <w:sz w:val="16"/>
              </w:rPr>
              <w:t>{%tr for eq in equipment %}</w:t>
            </w:r>
          </w:p>
        </w:tc>
        <w:tc>
          <w:tcPr>
            <w:tcW w:type="dxa" w:w="2200"/>
          </w:tcPr>
          <w:p/>
        </w:tc>
        <w:tc>
          <w:tcPr>
            <w:tcW w:type="dxa" w:w="2600"/>
          </w:tcPr>
          <w:p/>
        </w:tc>
        <w:tc>
          <w:tcPr>
            <w:tcW w:type="dxa" w:w="2000"/>
          </w:tcPr>
          <w:p/>
        </w:tc>
      </w:tr>
      <w:tr>
        <w:tc>
          <w:tcPr>
            <w:tcW w:type="dxa" w:w="32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eq.name }}</w:t>
            </w:r>
          </w:p>
        </w:tc>
        <w:tc>
          <w:tcPr>
            <w:tcW w:type="dxa" w:w="22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eq.asset_id }}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eq.calibration }}</w:t>
            </w:r>
          </w:p>
        </w:tc>
        <w:tc>
          <w:tcPr>
            <w:tcW w:type="dxa" w:w="2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eq.operator }}</w:t>
            </w:r>
          </w:p>
        </w:tc>
      </w:tr>
      <w:tr>
        <w:tc>
          <w:tcPr>
            <w:tcW w:type="dxa" w:w="32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5F6368"/>
                <w:sz w:val="16"/>
              </w:rPr>
              <w:t>{%tr endfor %}</w:t>
            </w:r>
          </w:p>
        </w:tc>
        <w:tc>
          <w:tcPr>
            <w:tcW w:type="dxa" w:w="2200"/>
          </w:tcPr>
          <w:p/>
        </w:tc>
        <w:tc>
          <w:tcPr>
            <w:tcW w:type="dxa" w:w="2600"/>
          </w:tcPr>
          <w:p/>
        </w:tc>
        <w:tc>
          <w:tcPr>
            <w:tcW w:type="dxa" w:w="2000"/>
          </w:tcPr>
          <w:p/>
        </w:tc>
      </w:tr>
      <w:tr>
        <w:tc>
          <w:tcPr>
            <w:tcW w:type="dxa" w:w="32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2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keepNext/>
        <w:spacing w:before="280" w:after="80"/>
      </w:pPr>
      <w:r>
        <w:rPr>
          <w:rFonts w:ascii="Arial" w:hAnsi="Arial" w:cs="Arial"/>
          <w:b/>
          <w:i w:val="0"/>
          <w:color w:val="000000"/>
          <w:sz w:val="26"/>
        </w:rPr>
        <w:t>4. Execution: Unit Operations</w:t>
      </w:r>
    </w:p>
    <w:p>
      <w:pPr>
        <w:spacing w:after="80"/>
      </w:pPr>
      <w:r>
        <w:rPr>
          <w:rFonts w:ascii="Arial" w:hAnsi="Arial" w:cs="Arial"/>
          <w:b w:val="0"/>
          <w:i/>
          <w:color w:val="5F6368"/>
          <w:sz w:val="18"/>
        </w:rPr>
        <w:t>Execute process steps. Record actual values, operator, and verifier (if required by SOP) for each step.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if is_role_based and roles|length &gt; 1 %}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for role in roles %}</w:t>
      </w:r>
    </w:p>
    <w:p>
      <w:pPr>
        <w:keepNext/>
        <w:spacing w:before="160" w:after="80"/>
      </w:pPr>
      <w:r>
        <w:rPr>
          <w:rFonts w:ascii="Arial" w:hAnsi="Arial" w:cs="Arial"/>
          <w:b/>
          <w:i w:val="0"/>
          <w:color w:val="000000"/>
          <w:sz w:val="22"/>
        </w:rPr>
        <w:t>4.{{ loop.index }}  {{ role.process_name or role.name }}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8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Step</w:t>
            </w:r>
          </w:p>
        </w:tc>
        <w:tc>
          <w:tcPr>
            <w:tcW w:type="dxa" w:w="2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Instruction</w:t>
            </w:r>
          </w:p>
        </w:tc>
        <w:tc>
          <w:tcPr>
            <w:tcW w:type="dxa" w:w="2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Target Parameter</w:t>
            </w:r>
          </w:p>
        </w:tc>
        <w:tc>
          <w:tcPr>
            <w:tcW w:type="dxa" w:w="1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Actual Value</w:t>
            </w:r>
          </w:p>
        </w:tc>
        <w:tc>
          <w:tcPr>
            <w:tcW w:type="dxa" w:w="10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Operator</w:t>
            </w:r>
          </w:p>
        </w:tc>
        <w:tc>
          <w:tcPr>
            <w:tcW w:type="dxa" w:w="10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Verifier</w:t>
            </w:r>
          </w:p>
        </w:tc>
      </w:tr>
      <w:tr>
        <w:tc>
          <w:tcPr>
            <w:tcW w:type="dxa" w:w="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5F6368"/>
                <w:sz w:val="16"/>
              </w:rPr>
              <w:t>{%tr for step in role.steps %}</w:t>
            </w:r>
          </w:p>
        </w:tc>
        <w:tc>
          <w:tcPr>
            <w:tcW w:type="dxa" w:w="2600"/>
          </w:tcPr>
          <w:p/>
        </w:tc>
        <w:tc>
          <w:tcPr>
            <w:tcW w:type="dxa" w:w="26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loop.index }}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step.name }}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{{ step.description }}</w:t>
            </w:r>
          </w:p>
        </w:tc>
        <w:tc>
          <w:tcPr>
            <w:tcW w:type="dxa" w:w="1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{{r step.value_display }}</w:t>
            </w:r>
          </w:p>
        </w:tc>
        <w:tc>
          <w:tcPr>
            <w:tcW w:type="dxa" w:w="1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step.initials }}</w:t>
            </w:r>
          </w:p>
        </w:tc>
        <w:tc>
          <w:tcPr>
            <w:tcW w:type="dxa" w:w="1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5F6368"/>
                <w:sz w:val="16"/>
              </w:rPr>
              <w:t>{%tr endfor %}</w:t>
            </w:r>
          </w:p>
        </w:tc>
        <w:tc>
          <w:tcPr>
            <w:tcW w:type="dxa" w:w="2600"/>
          </w:tcPr>
          <w:p/>
        </w:tc>
        <w:tc>
          <w:tcPr>
            <w:tcW w:type="dxa" w:w="26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  <w:tc>
          <w:tcPr>
            <w:tcW w:type="dxa" w:w="1000"/>
          </w:tcPr>
          <w:p/>
        </w:tc>
      </w:tr>
    </w:tbl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endfor %}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else %}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8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Step</w:t>
            </w:r>
          </w:p>
        </w:tc>
        <w:tc>
          <w:tcPr>
            <w:tcW w:type="dxa" w:w="2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Instruction</w:t>
            </w:r>
          </w:p>
        </w:tc>
        <w:tc>
          <w:tcPr>
            <w:tcW w:type="dxa" w:w="2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Target Parameter</w:t>
            </w:r>
          </w:p>
        </w:tc>
        <w:tc>
          <w:tcPr>
            <w:tcW w:type="dxa" w:w="1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Actual Value</w:t>
            </w:r>
          </w:p>
        </w:tc>
        <w:tc>
          <w:tcPr>
            <w:tcW w:type="dxa" w:w="10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Operator</w:t>
            </w:r>
          </w:p>
        </w:tc>
        <w:tc>
          <w:tcPr>
            <w:tcW w:type="dxa" w:w="10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Verifier</w:t>
            </w:r>
          </w:p>
        </w:tc>
      </w:tr>
      <w:tr>
        <w:tc>
          <w:tcPr>
            <w:tcW w:type="dxa" w:w="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5F6368"/>
                <w:sz w:val="16"/>
              </w:rPr>
              <w:t>{%tr for step in steps %}</w:t>
            </w:r>
          </w:p>
        </w:tc>
        <w:tc>
          <w:tcPr>
            <w:tcW w:type="dxa" w:w="2600"/>
          </w:tcPr>
          <w:p/>
        </w:tc>
        <w:tc>
          <w:tcPr>
            <w:tcW w:type="dxa" w:w="26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loop.index }}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step.name }}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{{ step.description }}</w:t>
            </w:r>
          </w:p>
        </w:tc>
        <w:tc>
          <w:tcPr>
            <w:tcW w:type="dxa" w:w="1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{{r step.value_display }}</w:t>
            </w:r>
          </w:p>
        </w:tc>
        <w:tc>
          <w:tcPr>
            <w:tcW w:type="dxa" w:w="1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step.initials }}</w:t>
            </w:r>
          </w:p>
        </w:tc>
        <w:tc>
          <w:tcPr>
            <w:tcW w:type="dxa" w:w="1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5F6368"/>
                <w:sz w:val="16"/>
              </w:rPr>
              <w:t>{%tr endfor %}</w:t>
            </w:r>
          </w:p>
        </w:tc>
        <w:tc>
          <w:tcPr>
            <w:tcW w:type="dxa" w:w="2600"/>
          </w:tcPr>
          <w:p/>
        </w:tc>
        <w:tc>
          <w:tcPr>
            <w:tcW w:type="dxa" w:w="26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  <w:tc>
          <w:tcPr>
            <w:tcW w:type="dxa" w:w="1000"/>
          </w:tcPr>
          <w:p/>
        </w:tc>
      </w:tr>
    </w:tbl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endif %}</w:t>
      </w:r>
    </w:p>
    <w:p>
      <w:pPr>
        <w:keepNext/>
        <w:spacing w:before="280" w:after="80"/>
      </w:pPr>
      <w:r>
        <w:rPr>
          <w:rFonts w:ascii="Arial" w:hAnsi="Arial" w:cs="Arial"/>
          <w:b/>
          <w:i w:val="0"/>
          <w:color w:val="000000"/>
          <w:sz w:val="26"/>
        </w:rPr>
        <w:t>5. Deviations and Process Comments</w:t>
      </w:r>
    </w:p>
    <w:p>
      <w:pPr>
        <w:spacing w:after="80"/>
      </w:pPr>
      <w:r>
        <w:rPr>
          <w:rFonts w:ascii="Arial" w:hAnsi="Arial" w:cs="Arial"/>
          <w:b w:val="0"/>
          <w:i/>
          <w:color w:val="5F6368"/>
          <w:sz w:val="18"/>
        </w:rPr>
        <w:t>Log any deviations from target parameters or SOP. Run notes and anomalies are surfaced here.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Step / Status Ref.</w:t>
            </w:r>
          </w:p>
        </w:tc>
        <w:tc>
          <w:tcPr>
            <w:tcW w:type="dxa" w:w="44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Description of Deviation / Observation</w:t>
            </w:r>
          </w:p>
        </w:tc>
        <w:tc>
          <w:tcPr>
            <w:tcW w:type="dxa" w:w="18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Impact Assessment Required? (Y/N)</w:t>
            </w:r>
          </w:p>
        </w:tc>
        <w:tc>
          <w:tcPr>
            <w:tcW w:type="dxa" w:w="20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Lead Reviewer Sign-off</w:t>
            </w:r>
          </w:p>
        </w:tc>
      </w:tr>
      <w:tr>
        <w:tc>
          <w:tcPr>
            <w:tcW w:type="dxa" w:w="1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5F6368"/>
                <w:sz w:val="16"/>
              </w:rPr>
              <w:t>{%tr for note in notes %}</w:t>
            </w:r>
          </w:p>
        </w:tc>
        <w:tc>
          <w:tcPr>
            <w:tcW w:type="dxa" w:w="4400"/>
          </w:tcPr>
          <w:p/>
        </w:tc>
        <w:tc>
          <w:tcPr>
            <w:tcW w:type="dxa" w:w="1800"/>
          </w:tcPr>
          <w:p/>
        </w:tc>
        <w:tc>
          <w:tcPr>
            <w:tcW w:type="dxa" w:w="2000"/>
          </w:tcPr>
          <w:p/>
        </w:tc>
      </w:tr>
      <w:tr>
        <w:tc>
          <w:tcPr>
            <w:tcW w:type="dxa" w:w="1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note.run_status }}</w:t>
            </w:r>
          </w:p>
        </w:tc>
        <w:tc>
          <w:tcPr>
            <w:tcW w:type="dxa" w:w="4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note.content }}</w:t>
            </w:r>
          </w:p>
        </w:tc>
        <w:tc>
          <w:tcPr>
            <w:tcW w:type="dxa" w:w="1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{{ note.author_name }}</w:t>
              <w:br/>
              <w:t>{{ note.created_at }}</w:t>
            </w:r>
          </w:p>
        </w:tc>
      </w:tr>
      <w:tr>
        <w:tc>
          <w:tcPr>
            <w:tcW w:type="dxa" w:w="1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5F6368"/>
                <w:sz w:val="16"/>
              </w:rPr>
              <w:t>{%tr endfor %}</w:t>
            </w:r>
          </w:p>
        </w:tc>
        <w:tc>
          <w:tcPr>
            <w:tcW w:type="dxa" w:w="4400"/>
          </w:tcPr>
          <w:p/>
        </w:tc>
        <w:tc>
          <w:tcPr>
            <w:tcW w:type="dxa" w:w="1800"/>
          </w:tcPr>
          <w:p/>
        </w:tc>
        <w:tc>
          <w:tcPr>
            <w:tcW w:type="dxa" w:w="2000"/>
          </w:tcPr>
          <w:p/>
        </w:tc>
      </w:tr>
      <w:tr>
        <w:tc>
          <w:tcPr>
            <w:tcW w:type="dxa" w:w="1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4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keepNext/>
        <w:spacing w:before="280" w:after="80"/>
      </w:pPr>
      <w:r>
        <w:rPr>
          <w:rFonts w:ascii="Arial" w:hAnsi="Arial" w:cs="Arial"/>
          <w:b/>
          <w:i w:val="0"/>
          <w:color w:val="000000"/>
          <w:sz w:val="26"/>
        </w:rPr>
        <w:t>6. Final Disposition &amp; Signatures</w:t>
      </w:r>
    </w:p>
    <w:p>
      <w:pPr>
        <w:spacing w:after="120"/>
      </w:pPr>
      <w:r>
        <w:rPr>
          <w:rFonts w:ascii="Arial" w:hAnsi="Arial" w:cs="Arial"/>
          <w:b w:val="0"/>
          <w:i/>
          <w:color w:val="5F6368"/>
          <w:sz w:val="18"/>
        </w:rPr>
        <w:t>By signing below, the responsible parties certify that the material described herein was produced according to the specified process and that all deviations have been reviewed.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if approval %}</w:t>
      </w:r>
    </w:p>
    <w:p>
      <w:r>
        <w:rPr>
          <w:rFonts w:ascii="Arial" w:hAnsi="Arial" w:cs="Arial"/>
          <w:b/>
          <w:i w:val="0"/>
          <w:color w:val="000000"/>
          <w:sz w:val="20"/>
        </w:rPr>
        <w:t>Approved by: {{ approval.approver_name }} &lt;{{ approval.approver_email }}&gt;</w:t>
      </w:r>
    </w:p>
    <w:p>
      <w:r>
        <w:rPr>
          <w:rFonts w:ascii="Arial" w:hAnsi="Arial" w:cs="Arial"/>
          <w:b w:val="0"/>
          <w:i w:val="0"/>
          <w:color w:val="5F6368"/>
          <w:sz w:val="18"/>
        </w:rPr>
        <w:t>Approved at: {{ approval.approved_at }}    Protocol Version: {{ approval.protocol_version }}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if approval.signature_statement %}</w:t>
      </w:r>
    </w:p>
    <w:p>
      <w:r>
        <w:rPr>
          <w:rFonts w:ascii="Arial" w:hAnsi="Arial" w:cs="Arial"/>
          <w:b w:val="0"/>
          <w:i/>
          <w:color w:val="000000"/>
          <w:sz w:val="18"/>
        </w:rPr>
        <w:t>Statement: "{{ approval.signature_statement }}"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endif %}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if approval.signature_image %}</w:t>
      </w:r>
    </w:p>
    <w:p>
      <w:r>
        <w:rPr>
          <w:rFonts w:ascii="Arial" w:hAnsi="Arial" w:cs="Arial"/>
          <w:b w:val="0"/>
          <w:i w:val="0"/>
          <w:color w:val="000000"/>
          <w:sz w:val="20"/>
        </w:rPr>
        <w:t>Signature: {{ approval.signature_image }}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endif %}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endif %}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if approval_history %}</w:t>
      </w:r>
    </w:p>
    <w:p>
      <w:pPr>
        <w:spacing w:before="160" w:after="80"/>
      </w:pPr>
      <w:r>
        <w:rPr>
          <w:rFonts w:ascii="Arial" w:hAnsi="Arial" w:cs="Arial"/>
          <w:b/>
          <w:i w:val="0"/>
          <w:color w:val="000000"/>
          <w:sz w:val="22"/>
        </w:rPr>
        <w:t>Approval History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Action</w:t>
            </w:r>
          </w:p>
        </w:tc>
        <w:tc>
          <w:tcPr>
            <w:tcW w:type="dxa" w:w="2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0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Signature Statement</w:t>
            </w:r>
          </w:p>
        </w:tc>
        <w:tc>
          <w:tcPr>
            <w:tcW w:type="dxa" w:w="1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Date</w:t>
            </w:r>
          </w:p>
        </w:tc>
      </w:tr>
      <w:tr>
        <w:tc>
          <w:tcPr>
            <w:tcW w:type="dxa" w:w="1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5F6368"/>
                <w:sz w:val="16"/>
              </w:rPr>
              <w:t>{%tr for ev in approval_history %}</w:t>
            </w:r>
          </w:p>
        </w:tc>
        <w:tc>
          <w:tcPr>
            <w:tcW w:type="dxa" w:w="2600"/>
          </w:tcPr>
          <w:p/>
        </w:tc>
        <w:tc>
          <w:tcPr>
            <w:tcW w:type="dxa" w:w="4000"/>
          </w:tcPr>
          <w:p/>
        </w:tc>
        <w:tc>
          <w:tcPr>
            <w:tcW w:type="dxa" w:w="1600"/>
          </w:tcPr>
          <w:p/>
        </w:tc>
      </w:tr>
      <w:tr>
        <w:tc>
          <w:tcPr>
            <w:tcW w:type="dxa" w:w="1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ev.action }}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ev.actor_name }}</w:t>
            </w:r>
          </w:p>
        </w:tc>
        <w:tc>
          <w:tcPr>
            <w:tcW w:type="dxa" w:w="4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{{ ev.signature_statement }}</w:t>
            </w:r>
          </w:p>
        </w:tc>
        <w:tc>
          <w:tcPr>
            <w:tcW w:type="dxa" w:w="1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{{ ev.created_at }}</w:t>
            </w:r>
          </w:p>
        </w:tc>
      </w:tr>
      <w:tr>
        <w:tc>
          <w:tcPr>
            <w:tcW w:type="dxa" w:w="2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5F6368"/>
                <w:sz w:val="16"/>
              </w:rPr>
              <w:t>{%tr endfor %}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</w:tbl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endif %}</w:t>
      </w:r>
    </w:p>
    <w:p>
      <w:pPr>
        <w:spacing w:before="160" w:after="80"/>
      </w:pPr>
      <w:r>
        <w:rPr>
          <w:rFonts w:ascii="Arial" w:hAnsi="Arial" w:cs="Arial"/>
          <w:b/>
          <w:i w:val="0"/>
          <w:color w:val="000000"/>
          <w:sz w:val="22"/>
        </w:rPr>
        <w:t>Wet-Ink Sign-Off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30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Role</w:t>
            </w:r>
          </w:p>
        </w:tc>
        <w:tc>
          <w:tcPr>
            <w:tcW w:type="dxa" w:w="2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Name (Print)</w:t>
            </w:r>
          </w:p>
        </w:tc>
        <w:tc>
          <w:tcPr>
            <w:tcW w:type="dxa" w:w="2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Signature</w:t>
            </w:r>
          </w:p>
        </w:tc>
        <w:tc>
          <w:tcPr>
            <w:tcW w:type="dxa" w:w="18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Date</w:t>
            </w:r>
          </w:p>
        </w:tc>
      </w:tr>
      <w:tr>
        <w:tc>
          <w:tcPr>
            <w:tcW w:type="dxa" w:w="3000"/>
            <w:shd w:val="clear" w:color="auto" w:fill="F1F3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Lead Operator / Engineer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3000"/>
            <w:shd w:val="clear" w:color="auto" w:fill="F1F3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Process Development Lead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3000"/>
            <w:shd w:val="clear" w:color="auto" w:fill="F1F3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Quality / Compliance (if applicable)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if figures %}</w:t>
      </w:r>
    </w:p>
    <w:p>
      <w:pPr>
        <w:keepNext/>
        <w:spacing w:before="280" w:after="80"/>
      </w:pPr>
      <w:r>
        <w:br w:type="page"/>
      </w:r>
      <w:r>
        <w:rPr>
          <w:rFonts w:ascii="Arial" w:hAnsi="Arial" w:cs="Arial"/>
          <w:b/>
          <w:i w:val="0"/>
          <w:color w:val="000000"/>
          <w:sz w:val="26"/>
        </w:rPr>
        <w:t>Appendix A: Figures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for fig in figures %}</w:t>
      </w:r>
    </w:p>
    <w:p>
      <w:pPr>
        <w:keepNext/>
        <w:spacing w:before="120" w:after="40"/>
        <w:jc w:val="center"/>
      </w:pPr>
      <w:r>
        <w:rPr>
          <w:rFonts w:ascii="Arial" w:hAnsi="Arial" w:cs="Arial"/>
          <w:b w:val="0"/>
          <w:i w:val="0"/>
          <w:color w:val="000000"/>
          <w:sz w:val="20"/>
        </w:rPr>
        <w:t>{{ fig.image }}</w:t>
      </w:r>
    </w:p>
    <w:p>
      <w:pPr>
        <w:spacing w:after="160"/>
        <w:jc w:val="center"/>
      </w:pPr>
      <w:r>
        <w:rPr>
          <w:rFonts w:ascii="Arial" w:hAnsi="Arial" w:cs="Arial"/>
          <w:b w:val="0"/>
          <w:i/>
          <w:color w:val="5F6368"/>
          <w:sz w:val="18"/>
        </w:rPr>
        <w:t>Figure {{ fig.number }}: {{ fig.filename }}  ({{ fig.step_name }}, uploaded {{ fig.uploaded_at }})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endfor %}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endif %}</w:t>
      </w:r>
    </w:p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if non_image_attachments %}</w:t>
      </w:r>
    </w:p>
    <w:p>
      <w:pPr>
        <w:keepNext/>
        <w:spacing w:before="280" w:after="80"/>
      </w:pPr>
      <w:r>
        <w:br w:type="page"/>
      </w:r>
      <w:r>
        <w:rPr>
          <w:rFonts w:ascii="Arial" w:hAnsi="Arial" w:cs="Arial"/>
          <w:b/>
          <w:i w:val="0"/>
          <w:color w:val="000000"/>
          <w:sz w:val="26"/>
        </w:rPr>
        <w:t>Appendix B: Attachments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3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Filename</w:t>
            </w:r>
          </w:p>
        </w:tc>
        <w:tc>
          <w:tcPr>
            <w:tcW w:type="dxa" w:w="18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Scope</w:t>
            </w:r>
          </w:p>
        </w:tc>
        <w:tc>
          <w:tcPr>
            <w:tcW w:type="dxa" w:w="20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Uploaded</w:t>
            </w:r>
          </w:p>
        </w:tc>
      </w:tr>
      <w:tr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5F6368"/>
                <w:sz w:val="16"/>
              </w:rPr>
              <w:t>{%tr for att in non_image_attachments %}</w:t>
            </w:r>
          </w:p>
        </w:tc>
        <w:tc>
          <w:tcPr>
            <w:tcW w:type="dxa" w:w="1800"/>
          </w:tcPr>
          <w:p/>
        </w:tc>
        <w:tc>
          <w:tcPr>
            <w:tcW w:type="dxa" w:w="2600"/>
          </w:tcPr>
          <w:p/>
        </w:tc>
        <w:tc>
          <w:tcPr>
            <w:tcW w:type="dxa" w:w="2000"/>
          </w:tcPr>
          <w:p/>
        </w:tc>
      </w:tr>
      <w:tr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att.filename }}</w:t>
            </w:r>
          </w:p>
        </w:tc>
        <w:tc>
          <w:tcPr>
            <w:tcW w:type="dxa" w:w="1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att.type }}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att.scope }}</w:t>
            </w:r>
          </w:p>
        </w:tc>
        <w:tc>
          <w:tcPr>
            <w:tcW w:type="dxa" w:w="2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{{ att.uploaded_at }}</w:t>
            </w:r>
          </w:p>
        </w:tc>
      </w:tr>
      <w:tr>
        <w:tc>
          <w:tcPr>
            <w:tcW w:type="dxa" w:w="2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5F6368"/>
                <w:sz w:val="16"/>
              </w:rPr>
              <w:t>{%tr endfor %}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</w:tbl>
    <w:p>
      <w:pPr>
        <w:spacing w:before="0" w:after="0"/>
      </w:pPr>
      <w:r>
        <w:rPr>
          <w:rFonts w:ascii="Arial" w:hAnsi="Arial" w:cs="Arial"/>
          <w:b w:val="0"/>
          <w:i w:val="0"/>
          <w:color w:val="5F6368"/>
          <w:sz w:val="16"/>
        </w:rPr>
        <w:t>{%p endif %}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